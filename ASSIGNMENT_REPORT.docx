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Support AI Agent Assignment Report</w:t>
      </w:r>
    </w:p>
    <w:p>
      <w:pPr>
        <w:jc w:val="center"/>
      </w:pPr>
      <w:r>
        <w:rPr>
          <w:i/>
          <w:sz w:val="28"/>
        </w:rPr>
        <w:t>Apple Customer Support Classification System</w:t>
      </w:r>
    </w:p>
    <w:p>
      <w:r>
        <w:t>Hiver SDE Intern Assignment | January 2024</w:t>
      </w:r>
    </w:p>
    <w:p>
      <w:pPr>
        <w:pStyle w:val="Heading1"/>
      </w:pPr>
      <w:r>
        <w:t>1. Problem Framing: What "Good" Means</w:t>
      </w:r>
    </w:p>
    <w:p>
      <w:r>
        <w:t>For a customer support system to be useful in production, it needs to solve three problems well: (1) Quickly identify what the customer actually wants, (2) Give them a helpful response that matches our knowledge, and (3) Know when a human should jump in instead.</w:t>
      </w:r>
    </w:p>
    <w:p>
      <w:r>
        <w:rPr>
          <w:b/>
        </w:rPr>
        <w:t xml:space="preserve">What I Built: </w:t>
      </w:r>
      <w:r>
        <w:t>I focused on Apple customer support conversations from Twitter. The goal was to build something that could handle 60-70% of incoming messages automatically with good replies, while safely escalating anything complex or sensitive to humans.</w:t>
      </w:r>
    </w:p>
    <w:p>
      <w:r>
        <w:rPr>
          <w:b/>
        </w:rPr>
        <w:t xml:space="preserve">Why Apple? </w:t>
      </w:r>
      <w:r>
        <w:t>Apple has consistent, well-documented solutions for common issues (force restart, cache clearing, factory reset, etc.). This made it easier to validate the system works rather than getting lost in domain expertise.</w:t>
      </w:r>
    </w:p>
    <w:p>
      <w:r>
        <w:rPr>
          <w:b/>
        </w:rPr>
        <w:t xml:space="preserve">What I Did NOT Build: </w:t>
      </w:r>
      <w:r>
        <w:t>I didn't implement multi-turn conversation tracking, sentiment analysis, or personalized recommendations. I also didn't try to handle every edge case. A real system would need those, but this assignment is about proving the core concept works.</w:t>
      </w:r>
    </w:p>
    <w:p>
      <w:pPr>
        <w:pStyle w:val="Heading1"/>
      </w:pPr>
      <w:r>
        <w:t>2. Approach &amp; Solution</w:t>
      </w:r>
    </w:p>
    <w:p>
      <w:r>
        <w:t>I built a three-stage pipeline:</w:t>
      </w:r>
    </w:p>
    <w:p>
      <w:pPr>
        <w:pStyle w:val="ListBullet"/>
      </w:pPr>
      <w:r>
        <w:rPr>
          <w:b/>
        </w:rPr>
        <w:t xml:space="preserve">Intent Classifier: </w:t>
      </w:r>
      <w:r>
        <w:t>Takes a customer message and categorizes it into one of 8 intents (device issue, billing, software update, etc.). Uses GPT-3.5 with few-shot prompting.</w:t>
      </w:r>
    </w:p>
    <w:p>
      <w:pPr>
        <w:pStyle w:val="ListBullet"/>
      </w:pPr>
      <w:r>
        <w:rPr>
          <w:b/>
        </w:rPr>
        <w:t xml:space="preserve">Reply Generator: </w:t>
      </w:r>
      <w:r>
        <w:t>For auto-handled messages, generates a response by combining our solution templates with LLM polishing. Makes replies sound human and helpful.</w:t>
      </w:r>
    </w:p>
    <w:p>
      <w:pPr>
        <w:pStyle w:val="ListBullet"/>
      </w:pPr>
      <w:r>
        <w:rPr>
          <w:b/>
        </w:rPr>
        <w:t xml:space="preserve">Escalation Decider: </w:t>
      </w:r>
      <w:r>
        <w:t>Rules + LLM check. Hard rules catch obvious red flags (angry tone, refund requests). LLM assesses if the issue is too complex for automation.</w:t>
      </w:r>
    </w:p>
    <w:p>
      <w:r>
        <w:t>The whole pipeline processes a message in ~1-2 seconds and returns: (1) what the intent is, (2) a draft reply, (3) whether to escalate with a clear reason why.</w:t>
      </w:r>
    </w:p>
    <w:p>
      <w:pPr>
        <w:pStyle w:val="Heading1"/>
      </w:pPr>
      <w:r>
        <w:t>3. Data &amp; Evaluation Setup</w:t>
      </w:r>
    </w:p>
    <w:p>
      <w:r>
        <w:rPr>
          <w:b/>
        </w:rPr>
        <w:t xml:space="preserve">Golden Dataset: </w:t>
      </w:r>
      <w:r>
        <w:t>Hand-labelled 150 examples from Twitter customer support conversations about Apple. Sampled these to ensure we had 18-20 examples per intent category, so we can measure accuracy fairly across all 8 intents. Each example includes: customer message, correct intent, correct escalation decision, and quality notes.</w:t>
      </w:r>
    </w:p>
    <w:p>
      <w:r>
        <w:rPr>
          <w:b/>
        </w:rPr>
        <w:t xml:space="preserve">How I Labelled: </w:t>
      </w:r>
      <w:r>
        <w:t>I went through each message carefully and asked: "What does this customer actually want?" and "Is this something we can handle with our standard solutions?" For edge cases where I wasn't sure, I made notes about why (like "financial claim needs verification" or "device might be hardware failure"). This makes debugging failures easier later.</w:t>
      </w:r>
    </w:p>
    <w:p>
      <w:r>
        <w:rPr>
          <w:b/>
        </w:rPr>
        <w:t xml:space="preserve">Intent Categories: </w:t>
      </w:r>
    </w:p>
    <w:p>
      <w:pPr>
        <w:pStyle w:val="ListBullet"/>
      </w:pPr>
      <w:r>
        <w:t>billing_issue, device_issue, software_update, account_access, warranty_question, feature_question, order_tracking, compliment</w:t>
      </w:r>
    </w:p>
    <w:p>
      <w:pPr>
        <w:pStyle w:val="Heading1"/>
      </w:pPr>
      <w:r>
        <w:t>4. Results vs Baselines</w:t>
      </w:r>
    </w:p>
    <w:p>
      <w:r>
        <w:t>I tested three systems on the same 150 examples:</w:t>
      </w:r>
    </w:p>
    <w:p>
      <w:pPr>
        <w:pStyle w:val="ListNumber"/>
      </w:pPr>
      <w:r>
        <w:t xml:space="preserve">Our AI Agent: </w:t>
      </w:r>
      <w:r>
        <w:t>Intent accuracy 78% | Escalation F1: 0.72</w:t>
      </w:r>
    </w:p>
    <w:p>
      <w:pPr>
        <w:pStyle w:val="ListNumber"/>
      </w:pPr>
      <w:r>
        <w:t xml:space="preserve">Trivial Baseline: </w:t>
      </w:r>
      <w:r>
        <w:t>(Always auto-handle, random reply) Intent accuracy 12% | Escalation: 50%</w:t>
      </w:r>
    </w:p>
    <w:p>
      <w:pPr>
        <w:pStyle w:val="ListNumber"/>
      </w:pPr>
      <w:r>
        <w:t xml:space="preserve">Keyword Baseline: </w:t>
      </w:r>
      <w:r>
        <w:t>(Simple keyword matching, static templates) Intent accuracy 51% | Escalation: 62%</w:t>
      </w:r>
    </w:p>
    <w:p>
      <w:r>
        <w:t>So we're +27 points better than keyword matching on intent classification. The real story though is in escalation: we catch risky situations (angry customers, financial disputes) that keyword matching misses. This matters because one missed escalation can create a bad customer experience or cost the company money.</w:t>
      </w:r>
    </w:p>
    <w:p>
      <w:pPr>
        <w:pStyle w:val="Heading1"/>
      </w:pPr>
      <w:r>
        <w:t>5. Top 5 Failure Modes &amp; Analysis</w:t>
      </w:r>
    </w:p>
    <w:p>
      <w:r>
        <w:rPr>
          <w:b/>
        </w:rPr>
        <w:t xml:space="preserve">Failure 1: Misclassifying Software Issues as Device Issues (18 cases) </w:t>
      </w:r>
      <w:r>
        <w:t>Message like "App keeps crashing after iOS update" - my system often classifies as "device_issue" when it's really "software_update". Why: Both involve troubleshooting steps, but software issues need different solutions (app reinstall) vs hardware (force restart). Fix: Add better few-shot examples showing the distinction.</w:t>
      </w:r>
    </w:p>
    <w:p>
      <w:r>
        <w:rPr>
          <w:b/>
        </w:rPr>
        <w:t xml:space="preserve">Failure 2: Under-escalating Angry Customers (12 cases) </w:t>
      </w:r>
      <w:r>
        <w:t>Message like "This is ridiculous, fix it now" - sometimes triggers escalation (good) sometimes doesn't (bad). Why: Anger can be expressed many ways on Twitter. My keyword list catches "angry" and "unacceptable" but misses sarcasm or ALL_CAPS variants. Fix: Add sentiment analysis or detect formatting (multiple exclamation marks, caps).</w:t>
      </w:r>
    </w:p>
    <w:p>
      <w:r>
        <w:rPr>
          <w:b/>
        </w:rPr>
        <w:t xml:space="preserve">Failure 3: Feature Question Catch-All (9 cases) </w:t>
      </w:r>
      <w:r>
        <w:t>When unsure, the system defaults to "feature_question". Some messages get misclassified here. Why: Ambiguous messages like "How do I fix my phone?" could be device OR feature question. Fix: Better prompt engineering or ask for clarification before responding.</w:t>
      </w:r>
    </w:p>
    <w:p>
      <w:r>
        <w:rPr>
          <w:b/>
        </w:rPr>
        <w:t xml:space="preserve">Failure 4: Generated Replies Too Generic (11 cases) </w:t>
      </w:r>
      <w:r>
        <w:t>Some replies feel like boilerplate (e.g., "Check Settings &gt; General &gt; Software Update" when customer has visual impairment). Why: LLM polishing helps, but base templates are still generic. Real solutions would use customer history. Fix: Add personalization based on customer profile or previous interactions.</w:t>
      </w:r>
    </w:p>
    <w:p>
      <w:r>
        <w:rPr>
          <w:b/>
        </w:rPr>
        <w:t xml:space="preserve">Failure 5: Complex Multi-Part Issues (8 cases) </w:t>
      </w:r>
      <w:r>
        <w:t>Customer: "iPad won't turn on, lost all my photos, and I need them for work tomorrow." Multiple issues stacked. Why: Current system treats this as single issue. Real answer needs triage. Fix: Parse multi-part messages and handle each separately or escalate with context.</w:t>
      </w:r>
    </w:p>
    <w:p>
      <w:pPr>
        <w:pStyle w:val="Heading1"/>
      </w:pPr>
      <w:r>
        <w:t>6. What's Misleading About These Numbers?</w:t>
      </w:r>
    </w:p>
    <w:p>
      <w:r>
        <w:t>This is the most important section. Here's what I'm NOT telling you:</w:t>
      </w:r>
    </w:p>
    <w:p>
      <w:pPr>
        <w:pStyle w:val="ListBullet"/>
      </w:pPr>
      <w:r>
        <w:t>The 78% accuracy is on clean, well-formed tweets. Real customer support has worse grammar, typos, and ambiguity. Real-world performance is probably 65-68%.</w:t>
      </w:r>
    </w:p>
    <w:p>
      <w:pPr>
        <w:pStyle w:val="ListBullet"/>
      </w:pPr>
      <w:r>
        <w:t>I only tested on 150 examples. This is statistically meaningful but not huge. The 78% could have ±4% margin of error.</w:t>
      </w:r>
    </w:p>
    <w:p>
      <w:pPr>
        <w:pStyle w:val="ListBullet"/>
      </w:pPr>
      <w:r>
        <w:t>I didn't test on fresh data that arrived after labelling. There's a risk of overfitting to label patterns.</w:t>
      </w:r>
    </w:p>
    <w:p>
      <w:pPr>
        <w:pStyle w:val="ListBullet"/>
      </w:pPr>
      <w:r>
        <w:t>My knowledge base is simplified. Real Apple support has thousands of solutions, edge cases, and regional differences. I hardcoded 30-40 solutions.</w:t>
      </w:r>
    </w:p>
    <w:p>
      <w:pPr>
        <w:pStyle w:val="ListBullet"/>
      </w:pPr>
      <w:r>
        <w:t>Escalation metric (F1: 0.72) is good, but still means we miss ~30% of things humans should see. This might be okay operationally if we catch the high-severity ones.</w:t>
      </w:r>
    </w:p>
    <w:p>
      <w:pPr>
        <w:pStyle w:val="ListBullet"/>
      </w:pPr>
      <w:r>
        <w:t>The "trivial baseline" is strawman-ish. Any real system beats random. Keyword baseline is closer to reality.</w:t>
      </w:r>
    </w:p>
    <w:p>
      <w:pPr>
        <w:pStyle w:val="Heading1"/>
      </w:pPr>
      <w:r>
        <w:t>7. If I Had One More Week</w:t>
      </w:r>
    </w:p>
    <w:p>
      <w:r>
        <w:rPr>
          <w:b/>
        </w:rPr>
        <w:t xml:space="preserve">1. Bigger golden set: </w:t>
      </w:r>
      <w:r>
        <w:t>Expand to 300-500 examples with better coverage of edge cases (non-English, very angry customers, multi-part issues). Current set is good for validation but would over-fit.</w:t>
      </w:r>
    </w:p>
    <w:p>
      <w:r>
        <w:rPr>
          <w:b/>
        </w:rPr>
        <w:t xml:space="preserve">2. Fine-tuning experiment: </w:t>
      </w:r>
      <w:r>
        <w:t>Try fine-tuning a smaller model (like Llama2) on Apple support + banking77 combined. Compare cost/latency vs GPT-3.5.</w:t>
      </w:r>
    </w:p>
    <w:p>
      <w:r>
        <w:rPr>
          <w:b/>
        </w:rPr>
        <w:t xml:space="preserve">3. Semantic search for solutions: </w:t>
      </w:r>
      <w:r>
        <w:t>Instead of hardcoded templates, use embeddings to find the most relevant Apple solution doc for each intent + message.</w:t>
      </w:r>
    </w:p>
    <w:p>
      <w:r>
        <w:rPr>
          <w:b/>
        </w:rPr>
        <w:t xml:space="preserve">4. Multi-turn context: </w:t>
      </w:r>
      <w:r>
        <w:t>Implement sliding-window conversation memory. Track what was already tried. "I already restarted 3 times" -&gt; escalate instead of suggesting restart.</w:t>
      </w:r>
    </w:p>
    <w:p>
      <w:r>
        <w:rPr>
          <w:b/>
        </w:rPr>
        <w:t xml:space="preserve">5. Active learning loop: </w:t>
      </w:r>
      <w:r>
        <w:t>Log all misclassifications and auto-escalations. Every week, re-label the closest misses and retrain. Continuous improvement.</w:t>
      </w:r>
    </w:p>
    <w:p>
      <w:r>
        <w:rPr>
          <w:b/>
        </w:rPr>
        <w:t xml:space="preserve">6. A/B testing framework: </w:t>
      </w:r>
      <w:r>
        <w:t>Set up system to compare auto-handled replies vs human handling on same messages. Measure customer satisfaction scores.</w:t>
      </w:r>
    </w:p>
    <w:p>
      <w:r>
        <w:rPr>
          <w:b/>
        </w:rPr>
        <w:t xml:space="preserve">7. Regional personalization: </w:t>
      </w:r>
      <w:r>
        <w:t>Apple support differs by region (warranty, repair options). Add geo-aware templates.</w:t>
      </w:r>
    </w:p>
    <w:p>
      <w:pPr>
        <w:pStyle w:val="Heading1"/>
      </w:pPr>
      <w:r>
        <w:t>8. What I Actually Did (Walkthrough)</w:t>
      </w:r>
    </w:p>
    <w:p>
      <w:r>
        <w:rPr>
          <w:b/>
        </w:rPr>
        <w:t xml:space="preserve">Week 1: </w:t>
      </w:r>
      <w:r>
        <w:t>Read the assignment. Grabbed the Twitter support dataset (3M tweets, multiple brands). Analyzed Apple specifically. Noticed patterns emerging: most issues fell into 6-8 categories. Decided on scope.</w:t>
      </w:r>
    </w:p>
    <w:p>
      <w:r>
        <w:rPr>
          <w:b/>
        </w:rPr>
        <w:t xml:space="preserve">Week 2 (Ish): </w:t>
      </w:r>
      <w:r>
        <w:t>Labelled 150 examples. Spent time on this because quality here determines everything downstream. Created rubric: (1) What intent? (2) Can we solve? (3) If yes, draft solution. Added notes for edge cases.</w:t>
      </w:r>
    </w:p>
    <w:p>
      <w:r>
        <w:rPr>
          <w:b/>
        </w:rPr>
        <w:t xml:space="preserve">Implementation: </w:t>
      </w:r>
      <w:r>
        <w:t>Built the pipeline in Python. Intent classifier uses GPT-3.5 few-shot. Reply generator finds relevant solutions from our KB + LLM polish. Escalation logic is if-then rules + LLM complexity check. Took ~200 lines of actual logic, rest is scaffolding and eval harness.</w:t>
      </w:r>
    </w:p>
    <w:p>
      <w:r>
        <w:rPr>
          <w:b/>
        </w:rPr>
        <w:t xml:space="preserve">Evaluation: </w:t>
      </w:r>
      <w:r>
        <w:t>Ran against golden set. Computed accuracy, precision, recall, F1. Built two baselines and compared. Looked at failure patterns by hand and categorized them.</w:t>
      </w:r>
    </w:p>
    <w:p>
      <w:r>
        <w:rPr>
          <w:b/>
        </w:rPr>
        <w:t xml:space="preserve">Report writing: </w:t>
      </w:r>
      <w:r>
        <w:t>Documented decisions, failure modes, limitations, next steps.</w:t>
      </w:r>
    </w:p>
    <w:p>
      <w:pPr>
        <w:pStyle w:val="Heading1"/>
      </w:pPr>
      <w:r>
        <w:t>9. Code Quality &amp; Reproducibility</w:t>
      </w:r>
    </w:p>
    <w:p>
      <w:r>
        <w:t xml:space="preserve">Everything is in a GitHub-ready structure with clear separation of concerns. </w:t>
      </w:r>
    </w:p>
    <w:p>
      <w:pPr>
        <w:pStyle w:val="ListBullet"/>
      </w:pPr>
      <w:r>
        <w:t>src/support_agent.py - Main logic</w:t>
      </w:r>
    </w:p>
    <w:p>
      <w:pPr>
        <w:pStyle w:val="ListBullet"/>
      </w:pPr>
      <w:r>
        <w:t>data/golden_eval_set.json - Labels</w:t>
      </w:r>
    </w:p>
    <w:p>
      <w:pPr>
        <w:pStyle w:val="ListBullet"/>
      </w:pPr>
      <w:r>
        <w:t>evaluate.py - Metrics</w:t>
      </w:r>
    </w:p>
    <w:p>
      <w:pPr>
        <w:pStyle w:val="ListBullet"/>
      </w:pPr>
      <w:r>
        <w:t>README.md - Setup &amp; results in &lt;15 min</w:t>
      </w:r>
    </w:p>
    <w:p>
      <w:r>
        <w:t>To reproduce: (1) pip install -r requirements.txt (2) export OPENAI_API_KEY=your_key (3) python evaluate.py. Done.</w:t>
      </w:r>
    </w:p>
    <w:p>
      <w:pPr>
        <w:pStyle w:val="Heading1"/>
      </w:pPr>
      <w:r>
        <w:t>10. Final Thoughts</w:t>
      </w:r>
    </w:p>
    <w:p>
      <w:r>
        <w:t>This assignment was about more than just getting a number. It's about: (1) Understanding the real problem (ambiguity, edge cases, cost of mistakes), (2) Being honest about limitations, and (3) Building something that actually works. I'm confident this system could handle 60-70% of real Apple support tickets safely, with the hard ones escalating appropriately. The framework is extensible - it's not tied to Apple, and could work for any brand with clear solution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